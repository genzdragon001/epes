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951CF2" w14:textId="11F7C398" w:rsidR="00C56E59" w:rsidRPr="00D6139E" w:rsidRDefault="004E5C92">
      <w:pPr>
        <w:pStyle w:val="Title"/>
        <w:rPr>
          <w:sz w:val="24"/>
          <w:szCs w:val="24"/>
        </w:rPr>
      </w:pPr>
      <w:r w:rsidRPr="00D6139E">
        <w:rPr>
          <w:sz w:val="24"/>
          <w:szCs w:val="24"/>
        </w:rPr>
        <w:t>Jersey List</w:t>
      </w:r>
      <w:r w:rsidR="00166BEA" w:rsidRPr="00D6139E">
        <w:rPr>
          <w:sz w:val="24"/>
          <w:szCs w:val="24"/>
        </w:rPr>
        <w:t xml:space="preserve"> of BSIS 1B</w:t>
      </w:r>
    </w:p>
    <w:tbl>
      <w:tblPr>
        <w:tblStyle w:val="TableGrid"/>
        <w:tblW w:w="6867" w:type="dxa"/>
        <w:tblLook w:val="04A0" w:firstRow="1" w:lastRow="0" w:firstColumn="1" w:lastColumn="0" w:noHBand="0" w:noVBand="1"/>
      </w:tblPr>
      <w:tblGrid>
        <w:gridCol w:w="2289"/>
        <w:gridCol w:w="2289"/>
        <w:gridCol w:w="2289"/>
      </w:tblGrid>
      <w:tr w:rsidR="00534B69" w14:paraId="34B06A40" w14:textId="77777777" w:rsidTr="00534B69">
        <w:trPr>
          <w:trHeight w:val="473"/>
        </w:trPr>
        <w:tc>
          <w:tcPr>
            <w:tcW w:w="2289" w:type="dxa"/>
            <w:shd w:val="clear" w:color="auto" w:fill="C2D69B" w:themeFill="accent3" w:themeFillTint="99"/>
          </w:tcPr>
          <w:p w14:paraId="3A8471EA" w14:textId="77777777" w:rsidR="00534B69" w:rsidRDefault="00534B69">
            <w:r>
              <w:t>Name</w:t>
            </w:r>
          </w:p>
        </w:tc>
        <w:tc>
          <w:tcPr>
            <w:tcW w:w="2289" w:type="dxa"/>
            <w:shd w:val="clear" w:color="auto" w:fill="C2D69B" w:themeFill="accent3" w:themeFillTint="99"/>
          </w:tcPr>
          <w:p w14:paraId="0612FD8C" w14:textId="77777777" w:rsidR="00534B69" w:rsidRDefault="00534B69">
            <w:r>
              <w:t>Jersey Number</w:t>
            </w:r>
          </w:p>
        </w:tc>
        <w:tc>
          <w:tcPr>
            <w:tcW w:w="2289" w:type="dxa"/>
            <w:shd w:val="clear" w:color="auto" w:fill="C2D69B" w:themeFill="accent3" w:themeFillTint="99"/>
          </w:tcPr>
          <w:p w14:paraId="219587AD" w14:textId="77777777" w:rsidR="00534B69" w:rsidRDefault="00534B69">
            <w:r>
              <w:t>Size</w:t>
            </w:r>
          </w:p>
        </w:tc>
      </w:tr>
      <w:tr w:rsidR="00534B69" w14:paraId="5F852079" w14:textId="77777777" w:rsidTr="00534B69">
        <w:trPr>
          <w:trHeight w:val="220"/>
        </w:trPr>
        <w:tc>
          <w:tcPr>
            <w:tcW w:w="2289" w:type="dxa"/>
          </w:tcPr>
          <w:p w14:paraId="6EE8E5E6" w14:textId="3CEA37C1" w:rsidR="00534B69" w:rsidRDefault="00534B69">
            <w:r>
              <w:t>DALANON</w:t>
            </w:r>
          </w:p>
        </w:tc>
        <w:tc>
          <w:tcPr>
            <w:tcW w:w="2289" w:type="dxa"/>
          </w:tcPr>
          <w:p w14:paraId="77C8AD49" w14:textId="77777777" w:rsidR="00534B69" w:rsidRDefault="00534B69">
            <w:r>
              <w:t>07</w:t>
            </w:r>
          </w:p>
        </w:tc>
        <w:tc>
          <w:tcPr>
            <w:tcW w:w="2289" w:type="dxa"/>
          </w:tcPr>
          <w:p w14:paraId="68ACD45C" w14:textId="77777777" w:rsidR="00534B69" w:rsidRDefault="00534B69">
            <w:r>
              <w:t>M</w:t>
            </w:r>
          </w:p>
        </w:tc>
      </w:tr>
      <w:tr w:rsidR="00534B69" w14:paraId="5DA37BD1" w14:textId="77777777" w:rsidTr="00534B69">
        <w:trPr>
          <w:trHeight w:val="236"/>
        </w:trPr>
        <w:tc>
          <w:tcPr>
            <w:tcW w:w="2289" w:type="dxa"/>
          </w:tcPr>
          <w:p w14:paraId="113B9AE6" w14:textId="70F186C8" w:rsidR="00534B69" w:rsidRDefault="00534B69">
            <w:r>
              <w:t>ADIGUE</w:t>
            </w:r>
          </w:p>
        </w:tc>
        <w:tc>
          <w:tcPr>
            <w:tcW w:w="2289" w:type="dxa"/>
          </w:tcPr>
          <w:p w14:paraId="36B23456" w14:textId="79234FF8" w:rsidR="00534B69" w:rsidRDefault="00534B69">
            <w:r>
              <w:t>05</w:t>
            </w:r>
          </w:p>
        </w:tc>
        <w:tc>
          <w:tcPr>
            <w:tcW w:w="2289" w:type="dxa"/>
          </w:tcPr>
          <w:p w14:paraId="6D8E855B" w14:textId="77777777" w:rsidR="00534B69" w:rsidRDefault="00534B69">
            <w:r>
              <w:t>L</w:t>
            </w:r>
          </w:p>
        </w:tc>
      </w:tr>
      <w:tr w:rsidR="00534B69" w14:paraId="4530F195" w14:textId="77777777" w:rsidTr="00534B69">
        <w:trPr>
          <w:trHeight w:val="236"/>
        </w:trPr>
        <w:tc>
          <w:tcPr>
            <w:tcW w:w="2289" w:type="dxa"/>
          </w:tcPr>
          <w:p w14:paraId="63D1DDFC" w14:textId="4E0855A5" w:rsidR="00534B69" w:rsidRDefault="00534B69">
            <w:r>
              <w:t>CENAJO</w:t>
            </w:r>
          </w:p>
        </w:tc>
        <w:tc>
          <w:tcPr>
            <w:tcW w:w="2289" w:type="dxa"/>
          </w:tcPr>
          <w:p w14:paraId="053DFD51" w14:textId="77777777" w:rsidR="00534B69" w:rsidRDefault="00534B69">
            <w:r>
              <w:t>23</w:t>
            </w:r>
          </w:p>
        </w:tc>
        <w:tc>
          <w:tcPr>
            <w:tcW w:w="2289" w:type="dxa"/>
          </w:tcPr>
          <w:p w14:paraId="362BCE10" w14:textId="77777777" w:rsidR="00534B69" w:rsidRDefault="00534B69">
            <w:r>
              <w:t>M</w:t>
            </w:r>
          </w:p>
        </w:tc>
      </w:tr>
      <w:tr w:rsidR="00534B69" w14:paraId="2C44571F" w14:textId="77777777" w:rsidTr="00534B69">
        <w:trPr>
          <w:trHeight w:val="220"/>
        </w:trPr>
        <w:tc>
          <w:tcPr>
            <w:tcW w:w="2289" w:type="dxa"/>
          </w:tcPr>
          <w:p w14:paraId="01B0A970" w14:textId="6541C80C" w:rsidR="00534B69" w:rsidRDefault="00534B69">
            <w:r>
              <w:t>ATABAY</w:t>
            </w:r>
          </w:p>
        </w:tc>
        <w:tc>
          <w:tcPr>
            <w:tcW w:w="2289" w:type="dxa"/>
          </w:tcPr>
          <w:p w14:paraId="7160EC06" w14:textId="77777777" w:rsidR="00534B69" w:rsidRDefault="00534B69">
            <w:r>
              <w:t>22</w:t>
            </w:r>
          </w:p>
        </w:tc>
        <w:tc>
          <w:tcPr>
            <w:tcW w:w="2289" w:type="dxa"/>
          </w:tcPr>
          <w:p w14:paraId="2E4BA72E" w14:textId="77777777" w:rsidR="00534B69" w:rsidRDefault="00534B69">
            <w:r>
              <w:t>S</w:t>
            </w:r>
          </w:p>
        </w:tc>
      </w:tr>
      <w:tr w:rsidR="00534B69" w14:paraId="3E0E67F1" w14:textId="77777777" w:rsidTr="00534B69">
        <w:trPr>
          <w:trHeight w:val="236"/>
        </w:trPr>
        <w:tc>
          <w:tcPr>
            <w:tcW w:w="2289" w:type="dxa"/>
          </w:tcPr>
          <w:p w14:paraId="54CF00ED" w14:textId="66727F86" w:rsidR="00534B69" w:rsidRDefault="00534B69">
            <w:r>
              <w:t>DAO</w:t>
            </w:r>
          </w:p>
        </w:tc>
        <w:tc>
          <w:tcPr>
            <w:tcW w:w="2289" w:type="dxa"/>
          </w:tcPr>
          <w:p w14:paraId="24635493" w14:textId="77777777" w:rsidR="00534B69" w:rsidRDefault="00534B69">
            <w:r>
              <w:t>04</w:t>
            </w:r>
          </w:p>
        </w:tc>
        <w:tc>
          <w:tcPr>
            <w:tcW w:w="2289" w:type="dxa"/>
          </w:tcPr>
          <w:p w14:paraId="11B04207" w14:textId="77777777" w:rsidR="00534B69" w:rsidRDefault="00534B69">
            <w:r>
              <w:t>L</w:t>
            </w:r>
          </w:p>
        </w:tc>
      </w:tr>
      <w:tr w:rsidR="00534B69" w14:paraId="7ADF23A1" w14:textId="77777777" w:rsidTr="00534B69">
        <w:trPr>
          <w:trHeight w:val="220"/>
        </w:trPr>
        <w:tc>
          <w:tcPr>
            <w:tcW w:w="2289" w:type="dxa"/>
          </w:tcPr>
          <w:p w14:paraId="49B66683" w14:textId="14BA4E78" w:rsidR="00534B69" w:rsidRDefault="00534B69">
            <w:r>
              <w:t>IBAÑEZ</w:t>
            </w:r>
          </w:p>
        </w:tc>
        <w:tc>
          <w:tcPr>
            <w:tcW w:w="2289" w:type="dxa"/>
          </w:tcPr>
          <w:p w14:paraId="758780E2" w14:textId="77777777" w:rsidR="00534B69" w:rsidRDefault="00534B69">
            <w:r>
              <w:t>10</w:t>
            </w:r>
          </w:p>
        </w:tc>
        <w:tc>
          <w:tcPr>
            <w:tcW w:w="2289" w:type="dxa"/>
          </w:tcPr>
          <w:p w14:paraId="6A686160" w14:textId="77777777" w:rsidR="00534B69" w:rsidRDefault="00534B69">
            <w:r>
              <w:t>L</w:t>
            </w:r>
          </w:p>
        </w:tc>
      </w:tr>
      <w:tr w:rsidR="00534B69" w14:paraId="7768FDDA" w14:textId="77777777" w:rsidTr="00534B69">
        <w:trPr>
          <w:trHeight w:val="236"/>
        </w:trPr>
        <w:tc>
          <w:tcPr>
            <w:tcW w:w="2289" w:type="dxa"/>
          </w:tcPr>
          <w:p w14:paraId="5D66DB6F" w14:textId="0AB56B0E" w:rsidR="00534B69" w:rsidRDefault="00534B69">
            <w:r>
              <w:t>RIVAS</w:t>
            </w:r>
          </w:p>
        </w:tc>
        <w:tc>
          <w:tcPr>
            <w:tcW w:w="2289" w:type="dxa"/>
          </w:tcPr>
          <w:p w14:paraId="4DFD2C95" w14:textId="77777777" w:rsidR="00534B69" w:rsidRDefault="00534B69">
            <w:r>
              <w:t>17</w:t>
            </w:r>
          </w:p>
        </w:tc>
        <w:tc>
          <w:tcPr>
            <w:tcW w:w="2289" w:type="dxa"/>
          </w:tcPr>
          <w:p w14:paraId="04A42241" w14:textId="77777777" w:rsidR="00534B69" w:rsidRDefault="00534B69">
            <w:r>
              <w:t>M</w:t>
            </w:r>
          </w:p>
        </w:tc>
      </w:tr>
      <w:tr w:rsidR="00534B69" w14:paraId="6858E3DF" w14:textId="77777777" w:rsidTr="00534B69">
        <w:trPr>
          <w:trHeight w:val="236"/>
        </w:trPr>
        <w:tc>
          <w:tcPr>
            <w:tcW w:w="2289" w:type="dxa"/>
          </w:tcPr>
          <w:p w14:paraId="11DF8890" w14:textId="4F0C870E" w:rsidR="00534B69" w:rsidRDefault="00534B69">
            <w:r>
              <w:t>DIONESIO</w:t>
            </w:r>
          </w:p>
        </w:tc>
        <w:tc>
          <w:tcPr>
            <w:tcW w:w="2289" w:type="dxa"/>
          </w:tcPr>
          <w:p w14:paraId="4786B33C" w14:textId="77777777" w:rsidR="00534B69" w:rsidRDefault="00534B69">
            <w:r>
              <w:t>02</w:t>
            </w:r>
          </w:p>
        </w:tc>
        <w:tc>
          <w:tcPr>
            <w:tcW w:w="2289" w:type="dxa"/>
          </w:tcPr>
          <w:p w14:paraId="1596E41C" w14:textId="77777777" w:rsidR="00534B69" w:rsidRDefault="00534B69">
            <w:r>
              <w:t>M</w:t>
            </w:r>
          </w:p>
        </w:tc>
      </w:tr>
      <w:tr w:rsidR="00534B69" w14:paraId="01FD0D2B" w14:textId="77777777" w:rsidTr="00534B69">
        <w:trPr>
          <w:trHeight w:val="220"/>
        </w:trPr>
        <w:tc>
          <w:tcPr>
            <w:tcW w:w="2289" w:type="dxa"/>
          </w:tcPr>
          <w:p w14:paraId="352ACB96" w14:textId="2F61D1E9" w:rsidR="00534B69" w:rsidRDefault="00534B69">
            <w:r>
              <w:t>LIBONA</w:t>
            </w:r>
          </w:p>
        </w:tc>
        <w:tc>
          <w:tcPr>
            <w:tcW w:w="2289" w:type="dxa"/>
          </w:tcPr>
          <w:p w14:paraId="45D110B5" w14:textId="77777777" w:rsidR="00534B69" w:rsidRDefault="00534B69">
            <w:r>
              <w:t>26</w:t>
            </w:r>
          </w:p>
        </w:tc>
        <w:tc>
          <w:tcPr>
            <w:tcW w:w="2289" w:type="dxa"/>
          </w:tcPr>
          <w:p w14:paraId="007ADA15" w14:textId="77777777" w:rsidR="00534B69" w:rsidRDefault="00534B69">
            <w:r>
              <w:t>M</w:t>
            </w:r>
          </w:p>
        </w:tc>
      </w:tr>
      <w:tr w:rsidR="00534B69" w14:paraId="6E7024A9" w14:textId="77777777" w:rsidTr="00534B69">
        <w:trPr>
          <w:trHeight w:val="236"/>
        </w:trPr>
        <w:tc>
          <w:tcPr>
            <w:tcW w:w="2289" w:type="dxa"/>
          </w:tcPr>
          <w:p w14:paraId="63EEE3AD" w14:textId="6C04FB38" w:rsidR="00534B69" w:rsidRDefault="00534B69">
            <w:r>
              <w:t xml:space="preserve">BARTOLO </w:t>
            </w:r>
          </w:p>
        </w:tc>
        <w:tc>
          <w:tcPr>
            <w:tcW w:w="2289" w:type="dxa"/>
          </w:tcPr>
          <w:p w14:paraId="5EA15D1F" w14:textId="77777777" w:rsidR="00534B69" w:rsidRDefault="00534B69">
            <w:r>
              <w:t>01</w:t>
            </w:r>
          </w:p>
        </w:tc>
        <w:tc>
          <w:tcPr>
            <w:tcW w:w="2289" w:type="dxa"/>
          </w:tcPr>
          <w:p w14:paraId="6F7E4B52" w14:textId="77777777" w:rsidR="00534B69" w:rsidRDefault="00534B69">
            <w:r>
              <w:t>M</w:t>
            </w:r>
          </w:p>
        </w:tc>
      </w:tr>
      <w:tr w:rsidR="00534B69" w14:paraId="129477A5" w14:textId="77777777" w:rsidTr="00534B69">
        <w:trPr>
          <w:trHeight w:val="236"/>
        </w:trPr>
        <w:tc>
          <w:tcPr>
            <w:tcW w:w="2289" w:type="dxa"/>
          </w:tcPr>
          <w:p w14:paraId="5F3B4CB2" w14:textId="5C796756" w:rsidR="00534B69" w:rsidRDefault="00534B69">
            <w:r>
              <w:t>MERDEGIA</w:t>
            </w:r>
          </w:p>
        </w:tc>
        <w:tc>
          <w:tcPr>
            <w:tcW w:w="2289" w:type="dxa"/>
          </w:tcPr>
          <w:p w14:paraId="00FA38B0" w14:textId="77777777" w:rsidR="00534B69" w:rsidRDefault="00534B69">
            <w:r>
              <w:t>22</w:t>
            </w:r>
          </w:p>
        </w:tc>
        <w:tc>
          <w:tcPr>
            <w:tcW w:w="2289" w:type="dxa"/>
          </w:tcPr>
          <w:p w14:paraId="1A5D5A42" w14:textId="77777777" w:rsidR="00534B69" w:rsidRDefault="00534B69">
            <w:r>
              <w:t>S</w:t>
            </w:r>
          </w:p>
        </w:tc>
      </w:tr>
      <w:tr w:rsidR="00534B69" w14:paraId="022E652F" w14:textId="77777777" w:rsidTr="00534B69">
        <w:trPr>
          <w:trHeight w:val="220"/>
        </w:trPr>
        <w:tc>
          <w:tcPr>
            <w:tcW w:w="2289" w:type="dxa"/>
          </w:tcPr>
          <w:p w14:paraId="64BEA262" w14:textId="5BA0961E" w:rsidR="00534B69" w:rsidRDefault="00534B69">
            <w:r>
              <w:t>CLORES</w:t>
            </w:r>
          </w:p>
        </w:tc>
        <w:tc>
          <w:tcPr>
            <w:tcW w:w="2289" w:type="dxa"/>
          </w:tcPr>
          <w:p w14:paraId="00687CF5" w14:textId="77777777" w:rsidR="00534B69" w:rsidRDefault="00534B69">
            <w:r>
              <w:t>02</w:t>
            </w:r>
          </w:p>
        </w:tc>
        <w:tc>
          <w:tcPr>
            <w:tcW w:w="2289" w:type="dxa"/>
          </w:tcPr>
          <w:p w14:paraId="438E7BBA" w14:textId="77777777" w:rsidR="00534B69" w:rsidRDefault="00534B69">
            <w:r>
              <w:t>S</w:t>
            </w:r>
          </w:p>
        </w:tc>
      </w:tr>
      <w:tr w:rsidR="00534B69" w14:paraId="5D1C4D95" w14:textId="77777777" w:rsidTr="00534B69">
        <w:trPr>
          <w:trHeight w:val="236"/>
        </w:trPr>
        <w:tc>
          <w:tcPr>
            <w:tcW w:w="2289" w:type="dxa"/>
          </w:tcPr>
          <w:p w14:paraId="48EC795E" w14:textId="6F6DAA67" w:rsidR="00534B69" w:rsidRDefault="00534B69">
            <w:r>
              <w:t>ESQUILONA</w:t>
            </w:r>
          </w:p>
        </w:tc>
        <w:tc>
          <w:tcPr>
            <w:tcW w:w="2289" w:type="dxa"/>
          </w:tcPr>
          <w:p w14:paraId="32F8D4F5" w14:textId="77777777" w:rsidR="00534B69" w:rsidRDefault="00534B69">
            <w:r>
              <w:t>20</w:t>
            </w:r>
          </w:p>
        </w:tc>
        <w:tc>
          <w:tcPr>
            <w:tcW w:w="2289" w:type="dxa"/>
          </w:tcPr>
          <w:p w14:paraId="0F0E8244" w14:textId="77777777" w:rsidR="00534B69" w:rsidRDefault="00534B69">
            <w:r>
              <w:t>L</w:t>
            </w:r>
          </w:p>
        </w:tc>
      </w:tr>
      <w:tr w:rsidR="00534B69" w14:paraId="62E18631" w14:textId="77777777" w:rsidTr="00534B69">
        <w:trPr>
          <w:trHeight w:val="297"/>
        </w:trPr>
        <w:tc>
          <w:tcPr>
            <w:tcW w:w="2289" w:type="dxa"/>
          </w:tcPr>
          <w:p w14:paraId="21D93189" w14:textId="77390AF3" w:rsidR="00534B69" w:rsidRDefault="00534B69">
            <w:r>
              <w:t>QUINING</w:t>
            </w:r>
          </w:p>
        </w:tc>
        <w:tc>
          <w:tcPr>
            <w:tcW w:w="2289" w:type="dxa"/>
          </w:tcPr>
          <w:p w14:paraId="244E1788" w14:textId="5ABFE384" w:rsidR="00534B69" w:rsidRDefault="00534B69">
            <w:r>
              <w:t>07</w:t>
            </w:r>
          </w:p>
        </w:tc>
        <w:tc>
          <w:tcPr>
            <w:tcW w:w="2289" w:type="dxa"/>
          </w:tcPr>
          <w:p w14:paraId="62E9902D" w14:textId="77777777" w:rsidR="00534B69" w:rsidRDefault="00534B69">
            <w:r>
              <w:t>S</w:t>
            </w:r>
          </w:p>
        </w:tc>
      </w:tr>
      <w:tr w:rsidR="00534B69" w14:paraId="04BA76F4" w14:textId="77777777" w:rsidTr="00534B69">
        <w:trPr>
          <w:trHeight w:val="220"/>
        </w:trPr>
        <w:tc>
          <w:tcPr>
            <w:tcW w:w="2289" w:type="dxa"/>
          </w:tcPr>
          <w:p w14:paraId="00E60269" w14:textId="000DBB9B" w:rsidR="00534B69" w:rsidRDefault="00534B69">
            <w:r>
              <w:t>VALLER</w:t>
            </w:r>
          </w:p>
        </w:tc>
        <w:tc>
          <w:tcPr>
            <w:tcW w:w="2289" w:type="dxa"/>
          </w:tcPr>
          <w:p w14:paraId="12F72C3F" w14:textId="77777777" w:rsidR="00534B69" w:rsidRDefault="00534B69">
            <w:r>
              <w:t>21</w:t>
            </w:r>
          </w:p>
        </w:tc>
        <w:tc>
          <w:tcPr>
            <w:tcW w:w="2289" w:type="dxa"/>
          </w:tcPr>
          <w:p w14:paraId="2F6925E9" w14:textId="77777777" w:rsidR="00534B69" w:rsidRDefault="00534B69">
            <w:r>
              <w:t>L</w:t>
            </w:r>
          </w:p>
        </w:tc>
      </w:tr>
      <w:tr w:rsidR="00534B69" w14:paraId="3FED1C95" w14:textId="77777777" w:rsidTr="00534B69">
        <w:trPr>
          <w:trHeight w:val="236"/>
        </w:trPr>
        <w:tc>
          <w:tcPr>
            <w:tcW w:w="2289" w:type="dxa"/>
          </w:tcPr>
          <w:p w14:paraId="0072329B" w14:textId="7CEF9733" w:rsidR="00534B69" w:rsidRDefault="00534B69">
            <w:r>
              <w:t>LECCIONES</w:t>
            </w:r>
          </w:p>
        </w:tc>
        <w:tc>
          <w:tcPr>
            <w:tcW w:w="2289" w:type="dxa"/>
          </w:tcPr>
          <w:p w14:paraId="380C0E1F" w14:textId="77777777" w:rsidR="00534B69" w:rsidRDefault="00534B69">
            <w:r>
              <w:t>19</w:t>
            </w:r>
          </w:p>
        </w:tc>
        <w:tc>
          <w:tcPr>
            <w:tcW w:w="2289" w:type="dxa"/>
          </w:tcPr>
          <w:p w14:paraId="41867C60" w14:textId="77777777" w:rsidR="00534B69" w:rsidRDefault="00534B69">
            <w:r>
              <w:t>L</w:t>
            </w:r>
          </w:p>
        </w:tc>
      </w:tr>
      <w:tr w:rsidR="00534B69" w14:paraId="462F5D8C" w14:textId="77777777" w:rsidTr="00534B69">
        <w:trPr>
          <w:trHeight w:val="220"/>
        </w:trPr>
        <w:tc>
          <w:tcPr>
            <w:tcW w:w="2289" w:type="dxa"/>
          </w:tcPr>
          <w:p w14:paraId="066E5B78" w14:textId="27B28293" w:rsidR="00534B69" w:rsidRDefault="00534B69">
            <w:r>
              <w:t>ROJAS</w:t>
            </w:r>
          </w:p>
        </w:tc>
        <w:tc>
          <w:tcPr>
            <w:tcW w:w="2289" w:type="dxa"/>
          </w:tcPr>
          <w:p w14:paraId="52B7CE2E" w14:textId="77777777" w:rsidR="00534B69" w:rsidRDefault="00534B69">
            <w:r>
              <w:t>24</w:t>
            </w:r>
          </w:p>
        </w:tc>
        <w:tc>
          <w:tcPr>
            <w:tcW w:w="2289" w:type="dxa"/>
          </w:tcPr>
          <w:p w14:paraId="706D8E67" w14:textId="77777777" w:rsidR="00534B69" w:rsidRDefault="00534B69">
            <w:r>
              <w:t>M</w:t>
            </w:r>
          </w:p>
        </w:tc>
      </w:tr>
      <w:tr w:rsidR="00534B69" w14:paraId="343F7C5B" w14:textId="77777777" w:rsidTr="00534B69">
        <w:trPr>
          <w:trHeight w:val="236"/>
        </w:trPr>
        <w:tc>
          <w:tcPr>
            <w:tcW w:w="2289" w:type="dxa"/>
          </w:tcPr>
          <w:p w14:paraId="222499BB" w14:textId="130E3BF4" w:rsidR="00534B69" w:rsidRDefault="00534B69">
            <w:r>
              <w:t>BANTILLO</w:t>
            </w:r>
          </w:p>
        </w:tc>
        <w:tc>
          <w:tcPr>
            <w:tcW w:w="2289" w:type="dxa"/>
          </w:tcPr>
          <w:p w14:paraId="712A548D" w14:textId="77777777" w:rsidR="00534B69" w:rsidRDefault="00534B69">
            <w:r>
              <w:t>16</w:t>
            </w:r>
          </w:p>
        </w:tc>
        <w:tc>
          <w:tcPr>
            <w:tcW w:w="2289" w:type="dxa"/>
          </w:tcPr>
          <w:p w14:paraId="7FFA9935" w14:textId="77777777" w:rsidR="00534B69" w:rsidRDefault="00534B69">
            <w:r>
              <w:t>M</w:t>
            </w:r>
          </w:p>
        </w:tc>
      </w:tr>
      <w:tr w:rsidR="00534B69" w14:paraId="5EEA0315" w14:textId="77777777" w:rsidTr="00534B69">
        <w:trPr>
          <w:trHeight w:val="236"/>
        </w:trPr>
        <w:tc>
          <w:tcPr>
            <w:tcW w:w="2289" w:type="dxa"/>
          </w:tcPr>
          <w:p w14:paraId="02926D8E" w14:textId="4B96175E" w:rsidR="00534B69" w:rsidRDefault="00534B69">
            <w:r>
              <w:t>SALES</w:t>
            </w:r>
          </w:p>
        </w:tc>
        <w:tc>
          <w:tcPr>
            <w:tcW w:w="2289" w:type="dxa"/>
          </w:tcPr>
          <w:p w14:paraId="4681806E" w14:textId="77777777" w:rsidR="00534B69" w:rsidRDefault="00534B69">
            <w:r>
              <w:t>12</w:t>
            </w:r>
          </w:p>
        </w:tc>
        <w:tc>
          <w:tcPr>
            <w:tcW w:w="2289" w:type="dxa"/>
          </w:tcPr>
          <w:p w14:paraId="7128DD5E" w14:textId="77777777" w:rsidR="00534B69" w:rsidRDefault="00534B69">
            <w:r>
              <w:t>M</w:t>
            </w:r>
          </w:p>
        </w:tc>
      </w:tr>
      <w:tr w:rsidR="00534B69" w14:paraId="2ED5A2F3" w14:textId="77777777" w:rsidTr="00534B69">
        <w:trPr>
          <w:trHeight w:val="220"/>
        </w:trPr>
        <w:tc>
          <w:tcPr>
            <w:tcW w:w="2289" w:type="dxa"/>
          </w:tcPr>
          <w:p w14:paraId="52853184" w14:textId="45AA2DAD" w:rsidR="00534B69" w:rsidRDefault="00534B69">
            <w:r>
              <w:t>ORTEGA</w:t>
            </w:r>
          </w:p>
        </w:tc>
        <w:tc>
          <w:tcPr>
            <w:tcW w:w="2289" w:type="dxa"/>
          </w:tcPr>
          <w:p w14:paraId="5AC97C94" w14:textId="77777777" w:rsidR="00534B69" w:rsidRDefault="00534B69">
            <w:r>
              <w:t>05</w:t>
            </w:r>
          </w:p>
        </w:tc>
        <w:tc>
          <w:tcPr>
            <w:tcW w:w="2289" w:type="dxa"/>
          </w:tcPr>
          <w:p w14:paraId="7EBD1B9E" w14:textId="77777777" w:rsidR="00534B69" w:rsidRDefault="00534B69">
            <w:r>
              <w:t>M</w:t>
            </w:r>
          </w:p>
        </w:tc>
      </w:tr>
      <w:tr w:rsidR="00534B69" w14:paraId="60F327CC" w14:textId="77777777" w:rsidTr="00534B69">
        <w:trPr>
          <w:trHeight w:val="236"/>
        </w:trPr>
        <w:tc>
          <w:tcPr>
            <w:tcW w:w="2289" w:type="dxa"/>
          </w:tcPr>
          <w:p w14:paraId="54D91B31" w14:textId="212CE37C" w:rsidR="00534B69" w:rsidRDefault="00534B69">
            <w:r>
              <w:t>CAPELLAN</w:t>
            </w:r>
          </w:p>
        </w:tc>
        <w:tc>
          <w:tcPr>
            <w:tcW w:w="2289" w:type="dxa"/>
          </w:tcPr>
          <w:p w14:paraId="27F51B9E" w14:textId="77777777" w:rsidR="00534B69" w:rsidRDefault="00534B69">
            <w:r>
              <w:t>21</w:t>
            </w:r>
          </w:p>
        </w:tc>
        <w:tc>
          <w:tcPr>
            <w:tcW w:w="2289" w:type="dxa"/>
          </w:tcPr>
          <w:p w14:paraId="013136B2" w14:textId="77777777" w:rsidR="00534B69" w:rsidRDefault="00534B69">
            <w:r>
              <w:t>M</w:t>
            </w:r>
          </w:p>
        </w:tc>
      </w:tr>
      <w:tr w:rsidR="00534B69" w14:paraId="03B8D422" w14:textId="77777777" w:rsidTr="00534B69">
        <w:trPr>
          <w:trHeight w:val="220"/>
        </w:trPr>
        <w:tc>
          <w:tcPr>
            <w:tcW w:w="2289" w:type="dxa"/>
          </w:tcPr>
          <w:p w14:paraId="6B4AB8E3" w14:textId="28FA52B9" w:rsidR="00534B69" w:rsidRDefault="00534B69">
            <w:r>
              <w:t>TOÑACAO</w:t>
            </w:r>
          </w:p>
        </w:tc>
        <w:tc>
          <w:tcPr>
            <w:tcW w:w="2289" w:type="dxa"/>
          </w:tcPr>
          <w:p w14:paraId="2CA3DF5E" w14:textId="77777777" w:rsidR="00534B69" w:rsidRDefault="00534B69">
            <w:r>
              <w:t>28</w:t>
            </w:r>
          </w:p>
        </w:tc>
        <w:tc>
          <w:tcPr>
            <w:tcW w:w="2289" w:type="dxa"/>
          </w:tcPr>
          <w:p w14:paraId="25BCD937" w14:textId="77777777" w:rsidR="00534B69" w:rsidRDefault="00534B69">
            <w:r>
              <w:t>S</w:t>
            </w:r>
          </w:p>
        </w:tc>
      </w:tr>
    </w:tbl>
    <w:p w14:paraId="25CE446C" w14:textId="77777777" w:rsidR="00DC6265" w:rsidRDefault="00DC6265" w:rsidP="000829C4">
      <w:pPr>
        <w:pStyle w:val="Title"/>
        <w:rPr>
          <w:sz w:val="24"/>
          <w:szCs w:val="24"/>
        </w:rPr>
      </w:pPr>
    </w:p>
    <w:p w14:paraId="20B56151" w14:textId="1040ECEF" w:rsidR="00166BEA" w:rsidRPr="00D6139E" w:rsidRDefault="00166BEA" w:rsidP="000829C4">
      <w:pPr>
        <w:pStyle w:val="Title"/>
        <w:rPr>
          <w:sz w:val="24"/>
          <w:szCs w:val="24"/>
        </w:rPr>
      </w:pPr>
      <w:r w:rsidRPr="00D6139E">
        <w:rPr>
          <w:sz w:val="24"/>
          <w:szCs w:val="24"/>
        </w:rPr>
        <w:t>Jersey List of BSCS 1B</w:t>
      </w:r>
    </w:p>
    <w:tbl>
      <w:tblPr>
        <w:tblStyle w:val="TableGrid"/>
        <w:tblW w:w="9116" w:type="dxa"/>
        <w:tblLook w:val="04A0" w:firstRow="1" w:lastRow="0" w:firstColumn="1" w:lastColumn="0" w:noHBand="0" w:noVBand="1"/>
      </w:tblPr>
      <w:tblGrid>
        <w:gridCol w:w="2279"/>
        <w:gridCol w:w="2279"/>
        <w:gridCol w:w="2279"/>
        <w:gridCol w:w="2279"/>
      </w:tblGrid>
      <w:tr w:rsidR="00166BEA" w14:paraId="1B2CA0EE" w14:textId="77777777" w:rsidTr="00534B69">
        <w:trPr>
          <w:trHeight w:val="495"/>
        </w:trPr>
        <w:tc>
          <w:tcPr>
            <w:tcW w:w="2279" w:type="dxa"/>
            <w:shd w:val="clear" w:color="auto" w:fill="C2D69B" w:themeFill="accent3" w:themeFillTint="99"/>
          </w:tcPr>
          <w:p w14:paraId="6963298E" w14:textId="77777777" w:rsidR="00166BEA" w:rsidRDefault="00166BEA" w:rsidP="000829C4">
            <w:r>
              <w:t>Name</w:t>
            </w:r>
          </w:p>
        </w:tc>
        <w:tc>
          <w:tcPr>
            <w:tcW w:w="2279" w:type="dxa"/>
            <w:shd w:val="clear" w:color="auto" w:fill="C2D69B" w:themeFill="accent3" w:themeFillTint="99"/>
          </w:tcPr>
          <w:p w14:paraId="1C3E1138" w14:textId="77777777" w:rsidR="00166BEA" w:rsidRDefault="00166BEA" w:rsidP="000829C4">
            <w:r>
              <w:t>Jersey Number</w:t>
            </w:r>
          </w:p>
        </w:tc>
        <w:tc>
          <w:tcPr>
            <w:tcW w:w="2279" w:type="dxa"/>
            <w:shd w:val="clear" w:color="auto" w:fill="C2D69B" w:themeFill="accent3" w:themeFillTint="99"/>
          </w:tcPr>
          <w:p w14:paraId="142742A6" w14:textId="77777777" w:rsidR="00166BEA" w:rsidRDefault="00166BEA" w:rsidP="000829C4">
            <w:r>
              <w:t>Size</w:t>
            </w:r>
          </w:p>
        </w:tc>
        <w:tc>
          <w:tcPr>
            <w:tcW w:w="2279" w:type="dxa"/>
            <w:shd w:val="clear" w:color="auto" w:fill="C2D69B" w:themeFill="accent3" w:themeFillTint="99"/>
          </w:tcPr>
          <w:p w14:paraId="4134A1B6" w14:textId="77777777" w:rsidR="00166BEA" w:rsidRDefault="00166BEA" w:rsidP="000829C4">
            <w:r>
              <w:t>Ipabutang sa Sleeves</w:t>
            </w:r>
          </w:p>
        </w:tc>
      </w:tr>
      <w:tr w:rsidR="00166BEA" w14:paraId="299F09DD" w14:textId="77777777" w:rsidTr="00DC6265">
        <w:trPr>
          <w:trHeight w:val="231"/>
        </w:trPr>
        <w:tc>
          <w:tcPr>
            <w:tcW w:w="2279" w:type="dxa"/>
          </w:tcPr>
          <w:p w14:paraId="1A268DD3" w14:textId="602344C3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RUBIO B.</w:t>
            </w:r>
          </w:p>
        </w:tc>
        <w:tc>
          <w:tcPr>
            <w:tcW w:w="2279" w:type="dxa"/>
          </w:tcPr>
          <w:p w14:paraId="541B9671" w14:textId="77777777" w:rsidR="00166BEA" w:rsidRDefault="00166BEA" w:rsidP="000829C4">
            <w:r>
              <w:t>18</w:t>
            </w:r>
          </w:p>
        </w:tc>
        <w:tc>
          <w:tcPr>
            <w:tcW w:w="2279" w:type="dxa"/>
          </w:tcPr>
          <w:p w14:paraId="41674F22" w14:textId="77777777" w:rsidR="00166BEA" w:rsidRDefault="00166BEA" w:rsidP="000829C4">
            <w:r>
              <w:t>XS</w:t>
            </w:r>
          </w:p>
        </w:tc>
        <w:tc>
          <w:tcPr>
            <w:tcW w:w="2279" w:type="dxa"/>
          </w:tcPr>
          <w:p w14:paraId="33539C46" w14:textId="118C8110" w:rsidR="00166BEA" w:rsidRDefault="00534B69" w:rsidP="000829C4">
            <w:r>
              <w:t>Volleyball</w:t>
            </w:r>
          </w:p>
        </w:tc>
      </w:tr>
      <w:tr w:rsidR="00166BEA" w14:paraId="4D05A7BA" w14:textId="77777777" w:rsidTr="00DC6265">
        <w:trPr>
          <w:trHeight w:val="247"/>
        </w:trPr>
        <w:tc>
          <w:tcPr>
            <w:tcW w:w="2279" w:type="dxa"/>
          </w:tcPr>
          <w:p w14:paraId="554A345B" w14:textId="7D47019B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SANCHEZ Z.</w:t>
            </w:r>
          </w:p>
        </w:tc>
        <w:tc>
          <w:tcPr>
            <w:tcW w:w="2279" w:type="dxa"/>
          </w:tcPr>
          <w:p w14:paraId="1AC7756E" w14:textId="77777777" w:rsidR="00166BEA" w:rsidRDefault="00166BEA" w:rsidP="000829C4">
            <w:r>
              <w:t>24</w:t>
            </w:r>
          </w:p>
        </w:tc>
        <w:tc>
          <w:tcPr>
            <w:tcW w:w="2279" w:type="dxa"/>
          </w:tcPr>
          <w:p w14:paraId="70F0C5CA" w14:textId="77777777" w:rsidR="00166BEA" w:rsidRDefault="00166BEA" w:rsidP="000829C4">
            <w:r>
              <w:t>XS</w:t>
            </w:r>
          </w:p>
        </w:tc>
        <w:tc>
          <w:tcPr>
            <w:tcW w:w="2279" w:type="dxa"/>
          </w:tcPr>
          <w:p w14:paraId="5FE0C580" w14:textId="77777777" w:rsidR="00166BEA" w:rsidRDefault="00166BEA" w:rsidP="000829C4"/>
        </w:tc>
      </w:tr>
      <w:tr w:rsidR="00166BEA" w14:paraId="53416679" w14:textId="77777777" w:rsidTr="00DC6265">
        <w:trPr>
          <w:trHeight w:val="247"/>
        </w:trPr>
        <w:tc>
          <w:tcPr>
            <w:tcW w:w="2279" w:type="dxa"/>
          </w:tcPr>
          <w:p w14:paraId="6D005772" w14:textId="5FBB6A67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CRISTOBAL</w:t>
            </w:r>
          </w:p>
        </w:tc>
        <w:tc>
          <w:tcPr>
            <w:tcW w:w="2279" w:type="dxa"/>
          </w:tcPr>
          <w:p w14:paraId="41279831" w14:textId="77777777" w:rsidR="00166BEA" w:rsidRDefault="00166BEA" w:rsidP="000829C4">
            <w:r>
              <w:t>06</w:t>
            </w:r>
          </w:p>
        </w:tc>
        <w:tc>
          <w:tcPr>
            <w:tcW w:w="2279" w:type="dxa"/>
          </w:tcPr>
          <w:p w14:paraId="2706594F" w14:textId="77777777" w:rsidR="00166BEA" w:rsidRDefault="00166BEA" w:rsidP="000829C4">
            <w:r>
              <w:t>M</w:t>
            </w:r>
          </w:p>
        </w:tc>
        <w:tc>
          <w:tcPr>
            <w:tcW w:w="2279" w:type="dxa"/>
          </w:tcPr>
          <w:p w14:paraId="399CE672" w14:textId="77777777" w:rsidR="00166BEA" w:rsidRDefault="00166BEA" w:rsidP="000829C4"/>
        </w:tc>
      </w:tr>
      <w:tr w:rsidR="00166BEA" w14:paraId="32B732B3" w14:textId="77777777" w:rsidTr="00DC6265">
        <w:trPr>
          <w:trHeight w:val="231"/>
        </w:trPr>
        <w:tc>
          <w:tcPr>
            <w:tcW w:w="2279" w:type="dxa"/>
          </w:tcPr>
          <w:p w14:paraId="0F051F9A" w14:textId="44BB133A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PERWELO</w:t>
            </w:r>
          </w:p>
        </w:tc>
        <w:tc>
          <w:tcPr>
            <w:tcW w:w="2279" w:type="dxa"/>
          </w:tcPr>
          <w:p w14:paraId="529A2326" w14:textId="77777777" w:rsidR="00166BEA" w:rsidRDefault="00166BEA" w:rsidP="000829C4">
            <w:r>
              <w:t>07</w:t>
            </w:r>
          </w:p>
        </w:tc>
        <w:tc>
          <w:tcPr>
            <w:tcW w:w="2279" w:type="dxa"/>
          </w:tcPr>
          <w:p w14:paraId="7E43383A" w14:textId="77777777" w:rsidR="00166BEA" w:rsidRDefault="00166BEA" w:rsidP="000829C4">
            <w:r>
              <w:t>M</w:t>
            </w:r>
          </w:p>
        </w:tc>
        <w:tc>
          <w:tcPr>
            <w:tcW w:w="2279" w:type="dxa"/>
          </w:tcPr>
          <w:p w14:paraId="73D0F796" w14:textId="77777777" w:rsidR="00166BEA" w:rsidRDefault="00166BEA" w:rsidP="000829C4"/>
        </w:tc>
      </w:tr>
      <w:tr w:rsidR="00166BEA" w14:paraId="4409C5E8" w14:textId="77777777" w:rsidTr="00DC6265">
        <w:trPr>
          <w:trHeight w:val="247"/>
        </w:trPr>
        <w:tc>
          <w:tcPr>
            <w:tcW w:w="2279" w:type="dxa"/>
          </w:tcPr>
          <w:p w14:paraId="3920C496" w14:textId="644B361E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COMEDIA</w:t>
            </w:r>
          </w:p>
        </w:tc>
        <w:tc>
          <w:tcPr>
            <w:tcW w:w="2279" w:type="dxa"/>
          </w:tcPr>
          <w:p w14:paraId="392273E0" w14:textId="77777777" w:rsidR="00166BEA" w:rsidRDefault="00166BEA" w:rsidP="000829C4">
            <w:r>
              <w:t>22</w:t>
            </w:r>
          </w:p>
        </w:tc>
        <w:tc>
          <w:tcPr>
            <w:tcW w:w="2279" w:type="dxa"/>
          </w:tcPr>
          <w:p w14:paraId="79C439DA" w14:textId="77777777" w:rsidR="00166BEA" w:rsidRDefault="00166BEA" w:rsidP="000829C4">
            <w:r>
              <w:t>M</w:t>
            </w:r>
          </w:p>
        </w:tc>
        <w:tc>
          <w:tcPr>
            <w:tcW w:w="2279" w:type="dxa"/>
          </w:tcPr>
          <w:p w14:paraId="77EC6C75" w14:textId="77777777" w:rsidR="00166BEA" w:rsidRDefault="00166BEA" w:rsidP="000829C4"/>
        </w:tc>
      </w:tr>
      <w:tr w:rsidR="00166BEA" w14:paraId="3BE70272" w14:textId="77777777" w:rsidTr="00DC6265">
        <w:trPr>
          <w:trHeight w:val="231"/>
        </w:trPr>
        <w:tc>
          <w:tcPr>
            <w:tcW w:w="2279" w:type="dxa"/>
          </w:tcPr>
          <w:p w14:paraId="45FA236E" w14:textId="17067914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MARTINEZ</w:t>
            </w:r>
          </w:p>
        </w:tc>
        <w:tc>
          <w:tcPr>
            <w:tcW w:w="2279" w:type="dxa"/>
          </w:tcPr>
          <w:p w14:paraId="282E1E1C" w14:textId="77777777" w:rsidR="00166BEA" w:rsidRDefault="00166BEA" w:rsidP="000829C4">
            <w:r>
              <w:t>02</w:t>
            </w:r>
          </w:p>
        </w:tc>
        <w:tc>
          <w:tcPr>
            <w:tcW w:w="2279" w:type="dxa"/>
          </w:tcPr>
          <w:p w14:paraId="0C45E846" w14:textId="77777777" w:rsidR="00166BEA" w:rsidRDefault="00166BEA" w:rsidP="000829C4">
            <w:r>
              <w:t>L</w:t>
            </w:r>
          </w:p>
        </w:tc>
        <w:tc>
          <w:tcPr>
            <w:tcW w:w="2279" w:type="dxa"/>
          </w:tcPr>
          <w:p w14:paraId="70EC7F92" w14:textId="77777777" w:rsidR="00166BEA" w:rsidRDefault="00166BEA" w:rsidP="000829C4"/>
        </w:tc>
      </w:tr>
      <w:tr w:rsidR="00166BEA" w14:paraId="5689DBE4" w14:textId="77777777" w:rsidTr="00DC6265">
        <w:trPr>
          <w:trHeight w:val="247"/>
        </w:trPr>
        <w:tc>
          <w:tcPr>
            <w:tcW w:w="2279" w:type="dxa"/>
          </w:tcPr>
          <w:p w14:paraId="28559360" w14:textId="6AD7A5F9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BORNALES</w:t>
            </w:r>
          </w:p>
        </w:tc>
        <w:tc>
          <w:tcPr>
            <w:tcW w:w="2279" w:type="dxa"/>
          </w:tcPr>
          <w:p w14:paraId="76039A0C" w14:textId="77777777" w:rsidR="00166BEA" w:rsidRDefault="00166BEA" w:rsidP="000829C4">
            <w:r>
              <w:t>05</w:t>
            </w:r>
          </w:p>
        </w:tc>
        <w:tc>
          <w:tcPr>
            <w:tcW w:w="2279" w:type="dxa"/>
          </w:tcPr>
          <w:p w14:paraId="0339A5D7" w14:textId="77777777" w:rsidR="00166BEA" w:rsidRDefault="00166BEA" w:rsidP="000829C4">
            <w:r>
              <w:t>L</w:t>
            </w:r>
          </w:p>
        </w:tc>
        <w:tc>
          <w:tcPr>
            <w:tcW w:w="2279" w:type="dxa"/>
          </w:tcPr>
          <w:p w14:paraId="559BD6BC" w14:textId="77777777" w:rsidR="00166BEA" w:rsidRDefault="00166BEA" w:rsidP="000829C4"/>
        </w:tc>
      </w:tr>
      <w:tr w:rsidR="00166BEA" w14:paraId="76AFD553" w14:textId="77777777" w:rsidTr="00DC6265">
        <w:trPr>
          <w:trHeight w:val="247"/>
        </w:trPr>
        <w:tc>
          <w:tcPr>
            <w:tcW w:w="2279" w:type="dxa"/>
          </w:tcPr>
          <w:p w14:paraId="01C59266" w14:textId="23B46D14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ESQUILONA</w:t>
            </w:r>
          </w:p>
        </w:tc>
        <w:tc>
          <w:tcPr>
            <w:tcW w:w="2279" w:type="dxa"/>
          </w:tcPr>
          <w:p w14:paraId="138DFAFF" w14:textId="77777777" w:rsidR="00166BEA" w:rsidRDefault="00166BEA" w:rsidP="000829C4">
            <w:r>
              <w:t>28</w:t>
            </w:r>
          </w:p>
        </w:tc>
        <w:tc>
          <w:tcPr>
            <w:tcW w:w="2279" w:type="dxa"/>
          </w:tcPr>
          <w:p w14:paraId="48E2B4FF" w14:textId="77777777" w:rsidR="00166BEA" w:rsidRDefault="00166BEA" w:rsidP="000829C4">
            <w:r>
              <w:t>L</w:t>
            </w:r>
          </w:p>
        </w:tc>
        <w:tc>
          <w:tcPr>
            <w:tcW w:w="2279" w:type="dxa"/>
          </w:tcPr>
          <w:p w14:paraId="3C46797F" w14:textId="77777777" w:rsidR="00166BEA" w:rsidRDefault="00166BEA" w:rsidP="000829C4"/>
        </w:tc>
      </w:tr>
      <w:tr w:rsidR="00166BEA" w14:paraId="3F27D282" w14:textId="77777777" w:rsidTr="00DC6265">
        <w:trPr>
          <w:trHeight w:val="231"/>
        </w:trPr>
        <w:tc>
          <w:tcPr>
            <w:tcW w:w="2279" w:type="dxa"/>
          </w:tcPr>
          <w:p w14:paraId="5297C956" w14:textId="5939D258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LITON</w:t>
            </w:r>
          </w:p>
        </w:tc>
        <w:tc>
          <w:tcPr>
            <w:tcW w:w="2279" w:type="dxa"/>
          </w:tcPr>
          <w:p w14:paraId="2413CF92" w14:textId="77777777" w:rsidR="00166BEA" w:rsidRDefault="00166BEA" w:rsidP="000829C4">
            <w:r>
              <w:t>28</w:t>
            </w:r>
          </w:p>
        </w:tc>
        <w:tc>
          <w:tcPr>
            <w:tcW w:w="2279" w:type="dxa"/>
          </w:tcPr>
          <w:p w14:paraId="270EDA06" w14:textId="77777777" w:rsidR="00166BEA" w:rsidRDefault="00166BEA" w:rsidP="000829C4">
            <w:r>
              <w:t>XL</w:t>
            </w:r>
          </w:p>
        </w:tc>
        <w:tc>
          <w:tcPr>
            <w:tcW w:w="2279" w:type="dxa"/>
          </w:tcPr>
          <w:p w14:paraId="7FCEE4AE" w14:textId="77777777" w:rsidR="00166BEA" w:rsidRDefault="00166BEA" w:rsidP="000829C4"/>
        </w:tc>
      </w:tr>
      <w:tr w:rsidR="00166BEA" w14:paraId="6FDAFF1C" w14:textId="77777777" w:rsidTr="00DC6265">
        <w:trPr>
          <w:trHeight w:val="247"/>
        </w:trPr>
        <w:tc>
          <w:tcPr>
            <w:tcW w:w="2279" w:type="dxa"/>
          </w:tcPr>
          <w:p w14:paraId="75C3A342" w14:textId="3D783D18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IBAÑEZ</w:t>
            </w:r>
          </w:p>
        </w:tc>
        <w:tc>
          <w:tcPr>
            <w:tcW w:w="2279" w:type="dxa"/>
          </w:tcPr>
          <w:p w14:paraId="6D5B199A" w14:textId="77777777" w:rsidR="00166BEA" w:rsidRDefault="00166BEA" w:rsidP="000829C4">
            <w:r>
              <w:t>23</w:t>
            </w:r>
          </w:p>
        </w:tc>
        <w:tc>
          <w:tcPr>
            <w:tcW w:w="2279" w:type="dxa"/>
          </w:tcPr>
          <w:p w14:paraId="5AF22819" w14:textId="77777777" w:rsidR="00166BEA" w:rsidRDefault="00166BEA" w:rsidP="000829C4">
            <w:r>
              <w:t>XS</w:t>
            </w:r>
          </w:p>
        </w:tc>
        <w:tc>
          <w:tcPr>
            <w:tcW w:w="2279" w:type="dxa"/>
          </w:tcPr>
          <w:p w14:paraId="16F92A5D" w14:textId="77777777" w:rsidR="00166BEA" w:rsidRDefault="00166BEA" w:rsidP="000829C4"/>
        </w:tc>
      </w:tr>
      <w:tr w:rsidR="00166BEA" w14:paraId="1705E2F6" w14:textId="77777777" w:rsidTr="00DC6265">
        <w:trPr>
          <w:trHeight w:val="247"/>
        </w:trPr>
        <w:tc>
          <w:tcPr>
            <w:tcW w:w="2279" w:type="dxa"/>
          </w:tcPr>
          <w:p w14:paraId="3F79C065" w14:textId="6E7277DB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VERDIDA</w:t>
            </w:r>
          </w:p>
        </w:tc>
        <w:tc>
          <w:tcPr>
            <w:tcW w:w="2279" w:type="dxa"/>
          </w:tcPr>
          <w:p w14:paraId="3CD6B9D5" w14:textId="77777777" w:rsidR="00166BEA" w:rsidRDefault="00166BEA" w:rsidP="000829C4">
            <w:r>
              <w:t>06</w:t>
            </w:r>
          </w:p>
        </w:tc>
        <w:tc>
          <w:tcPr>
            <w:tcW w:w="2279" w:type="dxa"/>
          </w:tcPr>
          <w:p w14:paraId="14A403BD" w14:textId="77777777" w:rsidR="00166BEA" w:rsidRDefault="00166BEA" w:rsidP="000829C4">
            <w:r>
              <w:t>XL</w:t>
            </w:r>
          </w:p>
        </w:tc>
        <w:tc>
          <w:tcPr>
            <w:tcW w:w="2279" w:type="dxa"/>
          </w:tcPr>
          <w:p w14:paraId="73301797" w14:textId="21F4C1FD" w:rsidR="00166BEA" w:rsidRDefault="00534B69" w:rsidP="000829C4">
            <w:r>
              <w:t>Volleyball</w:t>
            </w:r>
          </w:p>
        </w:tc>
      </w:tr>
      <w:tr w:rsidR="00166BEA" w14:paraId="7661C53B" w14:textId="77777777" w:rsidTr="00DC6265">
        <w:trPr>
          <w:trHeight w:val="231"/>
        </w:trPr>
        <w:tc>
          <w:tcPr>
            <w:tcW w:w="2279" w:type="dxa"/>
          </w:tcPr>
          <w:p w14:paraId="57E0A872" w14:textId="4B082128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CALIZO</w:t>
            </w:r>
          </w:p>
        </w:tc>
        <w:tc>
          <w:tcPr>
            <w:tcW w:w="2279" w:type="dxa"/>
          </w:tcPr>
          <w:p w14:paraId="60AAF647" w14:textId="77777777" w:rsidR="00166BEA" w:rsidRDefault="00166BEA" w:rsidP="000829C4">
            <w:r>
              <w:t>04</w:t>
            </w:r>
          </w:p>
        </w:tc>
        <w:tc>
          <w:tcPr>
            <w:tcW w:w="2279" w:type="dxa"/>
          </w:tcPr>
          <w:p w14:paraId="19B6EBF8" w14:textId="77777777" w:rsidR="00166BEA" w:rsidRDefault="00166BEA" w:rsidP="000829C4">
            <w:r>
              <w:t>M</w:t>
            </w:r>
          </w:p>
        </w:tc>
        <w:tc>
          <w:tcPr>
            <w:tcW w:w="2279" w:type="dxa"/>
          </w:tcPr>
          <w:p w14:paraId="19874B55" w14:textId="77777777" w:rsidR="00166BEA" w:rsidRDefault="00166BEA" w:rsidP="000829C4"/>
        </w:tc>
      </w:tr>
      <w:tr w:rsidR="00166BEA" w14:paraId="121070EF" w14:textId="77777777" w:rsidTr="00DC6265">
        <w:trPr>
          <w:trHeight w:val="247"/>
        </w:trPr>
        <w:tc>
          <w:tcPr>
            <w:tcW w:w="2279" w:type="dxa"/>
          </w:tcPr>
          <w:p w14:paraId="1FD861F8" w14:textId="43CB65D1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MERDEGIA J.</w:t>
            </w:r>
          </w:p>
        </w:tc>
        <w:tc>
          <w:tcPr>
            <w:tcW w:w="2279" w:type="dxa"/>
          </w:tcPr>
          <w:p w14:paraId="4B333265" w14:textId="77777777" w:rsidR="00166BEA" w:rsidRDefault="00166BEA" w:rsidP="000829C4">
            <w:r>
              <w:t>25</w:t>
            </w:r>
          </w:p>
        </w:tc>
        <w:tc>
          <w:tcPr>
            <w:tcW w:w="2279" w:type="dxa"/>
          </w:tcPr>
          <w:p w14:paraId="06213B97" w14:textId="77777777" w:rsidR="00166BEA" w:rsidRDefault="00166BEA" w:rsidP="000829C4">
            <w:r>
              <w:t>S</w:t>
            </w:r>
          </w:p>
        </w:tc>
        <w:tc>
          <w:tcPr>
            <w:tcW w:w="2279" w:type="dxa"/>
          </w:tcPr>
          <w:p w14:paraId="43F7BCBD" w14:textId="77777777" w:rsidR="00166BEA" w:rsidRDefault="00166BEA" w:rsidP="000829C4"/>
        </w:tc>
      </w:tr>
      <w:tr w:rsidR="00166BEA" w14:paraId="05C11DF5" w14:textId="77777777" w:rsidTr="00DC6265">
        <w:trPr>
          <w:trHeight w:val="231"/>
        </w:trPr>
        <w:tc>
          <w:tcPr>
            <w:tcW w:w="2279" w:type="dxa"/>
          </w:tcPr>
          <w:p w14:paraId="1BC9453C" w14:textId="46A1CAF9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CABABAN</w:t>
            </w:r>
          </w:p>
        </w:tc>
        <w:tc>
          <w:tcPr>
            <w:tcW w:w="2279" w:type="dxa"/>
          </w:tcPr>
          <w:p w14:paraId="1371E26B" w14:textId="77777777" w:rsidR="00166BEA" w:rsidRDefault="00166BEA" w:rsidP="000829C4">
            <w:r>
              <w:t>14</w:t>
            </w:r>
          </w:p>
        </w:tc>
        <w:tc>
          <w:tcPr>
            <w:tcW w:w="2279" w:type="dxa"/>
          </w:tcPr>
          <w:p w14:paraId="1307F1A0" w14:textId="77777777" w:rsidR="00166BEA" w:rsidRDefault="00166BEA" w:rsidP="000829C4">
            <w:r>
              <w:t>M</w:t>
            </w:r>
          </w:p>
        </w:tc>
        <w:tc>
          <w:tcPr>
            <w:tcW w:w="2279" w:type="dxa"/>
          </w:tcPr>
          <w:p w14:paraId="32CD36EE" w14:textId="77777777" w:rsidR="00166BEA" w:rsidRDefault="00166BEA" w:rsidP="000829C4"/>
        </w:tc>
      </w:tr>
      <w:tr w:rsidR="00166BEA" w14:paraId="7C8419CA" w14:textId="77777777" w:rsidTr="00DC6265">
        <w:trPr>
          <w:trHeight w:val="247"/>
        </w:trPr>
        <w:tc>
          <w:tcPr>
            <w:tcW w:w="2279" w:type="dxa"/>
          </w:tcPr>
          <w:p w14:paraId="5CA6FD25" w14:textId="09FC6533" w:rsidR="00166BEA" w:rsidRPr="00534B69" w:rsidRDefault="00534B69" w:rsidP="000829C4">
            <w:pPr>
              <w:rPr>
                <w:sz w:val="20"/>
              </w:rPr>
            </w:pPr>
            <w:r w:rsidRPr="00534B69">
              <w:rPr>
                <w:sz w:val="20"/>
              </w:rPr>
              <w:t>BOLAÑOS</w:t>
            </w:r>
          </w:p>
        </w:tc>
        <w:tc>
          <w:tcPr>
            <w:tcW w:w="2279" w:type="dxa"/>
          </w:tcPr>
          <w:p w14:paraId="0D4A56AD" w14:textId="77777777" w:rsidR="00166BEA" w:rsidRDefault="00166BEA" w:rsidP="000829C4">
            <w:r>
              <w:t>25</w:t>
            </w:r>
          </w:p>
        </w:tc>
        <w:tc>
          <w:tcPr>
            <w:tcW w:w="2279" w:type="dxa"/>
          </w:tcPr>
          <w:p w14:paraId="77EBE357" w14:textId="77777777" w:rsidR="00166BEA" w:rsidRDefault="00166BEA" w:rsidP="000829C4">
            <w:r>
              <w:t>XS</w:t>
            </w:r>
          </w:p>
        </w:tc>
        <w:tc>
          <w:tcPr>
            <w:tcW w:w="2279" w:type="dxa"/>
          </w:tcPr>
          <w:p w14:paraId="2F7D7F29" w14:textId="77777777" w:rsidR="00166BEA" w:rsidRDefault="00166BEA" w:rsidP="000829C4"/>
        </w:tc>
      </w:tr>
    </w:tbl>
    <w:p w14:paraId="38DDADB2" w14:textId="3AF8A983" w:rsidR="00D714F2" w:rsidRPr="00D714F2" w:rsidRDefault="00D714F2" w:rsidP="000829C4">
      <w:pPr>
        <w:pStyle w:val="Title"/>
        <w:rPr>
          <w:sz w:val="24"/>
          <w:szCs w:val="24"/>
        </w:rPr>
      </w:pPr>
      <w:r w:rsidRPr="00D714F2">
        <w:rPr>
          <w:sz w:val="24"/>
          <w:szCs w:val="24"/>
        </w:rPr>
        <w:lastRenderedPageBreak/>
        <w:t>Jersey List of BPA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534B69" w:rsidRPr="00D714F2" w14:paraId="1FC48FBA" w14:textId="77777777" w:rsidTr="00534B69">
        <w:tc>
          <w:tcPr>
            <w:tcW w:w="2160" w:type="dxa"/>
            <w:shd w:val="clear" w:color="auto" w:fill="C2D69B" w:themeFill="accent3" w:themeFillTint="99"/>
          </w:tcPr>
          <w:p w14:paraId="2B5D631A" w14:textId="77777777" w:rsidR="00534B69" w:rsidRPr="00D714F2" w:rsidRDefault="00534B69" w:rsidP="000829C4">
            <w:pPr>
              <w:rPr>
                <w:sz w:val="24"/>
                <w:szCs w:val="24"/>
              </w:rPr>
            </w:pPr>
            <w:r w:rsidRPr="00D714F2">
              <w:rPr>
                <w:sz w:val="24"/>
                <w:szCs w:val="24"/>
              </w:rPr>
              <w:t>Name</w:t>
            </w:r>
          </w:p>
        </w:tc>
        <w:tc>
          <w:tcPr>
            <w:tcW w:w="2160" w:type="dxa"/>
            <w:shd w:val="clear" w:color="auto" w:fill="C2D69B" w:themeFill="accent3" w:themeFillTint="99"/>
          </w:tcPr>
          <w:p w14:paraId="38AFA354" w14:textId="77777777" w:rsidR="00534B69" w:rsidRPr="00D714F2" w:rsidRDefault="00534B69" w:rsidP="000829C4">
            <w:pPr>
              <w:rPr>
                <w:sz w:val="24"/>
                <w:szCs w:val="24"/>
              </w:rPr>
            </w:pPr>
            <w:r w:rsidRPr="00D714F2">
              <w:rPr>
                <w:sz w:val="24"/>
                <w:szCs w:val="24"/>
              </w:rPr>
              <w:t>Jersey Number</w:t>
            </w:r>
          </w:p>
        </w:tc>
        <w:tc>
          <w:tcPr>
            <w:tcW w:w="2160" w:type="dxa"/>
            <w:shd w:val="clear" w:color="auto" w:fill="C2D69B" w:themeFill="accent3" w:themeFillTint="99"/>
          </w:tcPr>
          <w:p w14:paraId="4519A0E9" w14:textId="77777777" w:rsidR="00534B69" w:rsidRPr="00D714F2" w:rsidRDefault="00534B69" w:rsidP="000829C4">
            <w:pPr>
              <w:rPr>
                <w:sz w:val="24"/>
                <w:szCs w:val="24"/>
              </w:rPr>
            </w:pPr>
            <w:r w:rsidRPr="00D714F2">
              <w:rPr>
                <w:sz w:val="24"/>
                <w:szCs w:val="24"/>
              </w:rPr>
              <w:t>Size</w:t>
            </w:r>
          </w:p>
        </w:tc>
      </w:tr>
      <w:tr w:rsidR="00534B69" w14:paraId="6D7013BB" w14:textId="77777777" w:rsidTr="000829C4">
        <w:tc>
          <w:tcPr>
            <w:tcW w:w="2160" w:type="dxa"/>
          </w:tcPr>
          <w:p w14:paraId="52CAA6F1" w14:textId="5207E234" w:rsidR="00534B69" w:rsidRDefault="00534B69" w:rsidP="000829C4">
            <w:r>
              <w:t>BERDIN</w:t>
            </w:r>
          </w:p>
        </w:tc>
        <w:tc>
          <w:tcPr>
            <w:tcW w:w="2160" w:type="dxa"/>
          </w:tcPr>
          <w:p w14:paraId="43734A43" w14:textId="77777777" w:rsidR="00534B69" w:rsidRDefault="00534B69" w:rsidP="000829C4">
            <w:r>
              <w:t>15</w:t>
            </w:r>
          </w:p>
        </w:tc>
        <w:tc>
          <w:tcPr>
            <w:tcW w:w="2160" w:type="dxa"/>
          </w:tcPr>
          <w:p w14:paraId="38F4B698" w14:textId="77777777" w:rsidR="00534B69" w:rsidRDefault="00534B69" w:rsidP="000829C4">
            <w:r>
              <w:t>Small</w:t>
            </w:r>
          </w:p>
        </w:tc>
      </w:tr>
      <w:tr w:rsidR="00534B69" w14:paraId="75B68B10" w14:textId="77777777" w:rsidTr="000829C4">
        <w:tc>
          <w:tcPr>
            <w:tcW w:w="2160" w:type="dxa"/>
          </w:tcPr>
          <w:p w14:paraId="7FB1E052" w14:textId="099F59C6" w:rsidR="00534B69" w:rsidRDefault="00534B69" w:rsidP="000829C4">
            <w:r>
              <w:t>CORPIN</w:t>
            </w:r>
          </w:p>
        </w:tc>
        <w:tc>
          <w:tcPr>
            <w:tcW w:w="2160" w:type="dxa"/>
          </w:tcPr>
          <w:p w14:paraId="65F79F80" w14:textId="77777777" w:rsidR="00534B69" w:rsidRDefault="00534B69" w:rsidP="000829C4">
            <w:r>
              <w:t>05</w:t>
            </w:r>
          </w:p>
        </w:tc>
        <w:tc>
          <w:tcPr>
            <w:tcW w:w="2160" w:type="dxa"/>
          </w:tcPr>
          <w:p w14:paraId="67AED920" w14:textId="77777777" w:rsidR="00534B69" w:rsidRDefault="00534B69" w:rsidP="000829C4">
            <w:r>
              <w:t>Small</w:t>
            </w:r>
          </w:p>
        </w:tc>
      </w:tr>
      <w:tr w:rsidR="00534B69" w14:paraId="48116849" w14:textId="77777777" w:rsidTr="000829C4">
        <w:tc>
          <w:tcPr>
            <w:tcW w:w="2160" w:type="dxa"/>
          </w:tcPr>
          <w:p w14:paraId="7701D19B" w14:textId="59529DB9" w:rsidR="00534B69" w:rsidRDefault="00534B69" w:rsidP="000829C4">
            <w:r>
              <w:t>BARRUN</w:t>
            </w:r>
          </w:p>
        </w:tc>
        <w:tc>
          <w:tcPr>
            <w:tcW w:w="2160" w:type="dxa"/>
          </w:tcPr>
          <w:p w14:paraId="1BD31D9F" w14:textId="77777777" w:rsidR="00534B69" w:rsidRDefault="00534B69" w:rsidP="000829C4">
            <w:r>
              <w:t>33</w:t>
            </w:r>
          </w:p>
        </w:tc>
        <w:tc>
          <w:tcPr>
            <w:tcW w:w="2160" w:type="dxa"/>
          </w:tcPr>
          <w:p w14:paraId="0D242F69" w14:textId="77777777" w:rsidR="00534B69" w:rsidRDefault="00534B69" w:rsidP="000829C4">
            <w:r>
              <w:t>Small</w:t>
            </w:r>
          </w:p>
        </w:tc>
      </w:tr>
      <w:tr w:rsidR="00534B69" w14:paraId="6BE160EB" w14:textId="77777777" w:rsidTr="000829C4">
        <w:tc>
          <w:tcPr>
            <w:tcW w:w="2160" w:type="dxa"/>
          </w:tcPr>
          <w:p w14:paraId="5EDA8924" w14:textId="51FE2E26" w:rsidR="00534B69" w:rsidRDefault="00534B69" w:rsidP="000829C4">
            <w:r>
              <w:t>CERILLO</w:t>
            </w:r>
          </w:p>
        </w:tc>
        <w:tc>
          <w:tcPr>
            <w:tcW w:w="2160" w:type="dxa"/>
          </w:tcPr>
          <w:p w14:paraId="00CC1501" w14:textId="77777777" w:rsidR="00534B69" w:rsidRDefault="00534B69" w:rsidP="000829C4">
            <w:r>
              <w:t>19</w:t>
            </w:r>
          </w:p>
        </w:tc>
        <w:tc>
          <w:tcPr>
            <w:tcW w:w="2160" w:type="dxa"/>
          </w:tcPr>
          <w:p w14:paraId="304E828F" w14:textId="77777777" w:rsidR="00534B69" w:rsidRDefault="00534B69" w:rsidP="000829C4">
            <w:r>
              <w:t>XS</w:t>
            </w:r>
          </w:p>
        </w:tc>
      </w:tr>
      <w:tr w:rsidR="00534B69" w14:paraId="06050727" w14:textId="77777777" w:rsidTr="000829C4">
        <w:tc>
          <w:tcPr>
            <w:tcW w:w="2160" w:type="dxa"/>
          </w:tcPr>
          <w:p w14:paraId="40501ADF" w14:textId="0A4E9CAA" w:rsidR="00534B69" w:rsidRDefault="00534B69" w:rsidP="000829C4">
            <w:r>
              <w:t>CABALLERO</w:t>
            </w:r>
          </w:p>
        </w:tc>
        <w:tc>
          <w:tcPr>
            <w:tcW w:w="2160" w:type="dxa"/>
          </w:tcPr>
          <w:p w14:paraId="5C23AE75" w14:textId="77777777" w:rsidR="00534B69" w:rsidRDefault="00534B69" w:rsidP="000829C4">
            <w:r>
              <w:t>14</w:t>
            </w:r>
          </w:p>
        </w:tc>
        <w:tc>
          <w:tcPr>
            <w:tcW w:w="2160" w:type="dxa"/>
          </w:tcPr>
          <w:p w14:paraId="5FE8A95A" w14:textId="77777777" w:rsidR="00534B69" w:rsidRDefault="00534B69" w:rsidP="000829C4">
            <w:r>
              <w:t>Medium</w:t>
            </w:r>
          </w:p>
        </w:tc>
      </w:tr>
      <w:tr w:rsidR="00534B69" w14:paraId="51EE2A2B" w14:textId="77777777" w:rsidTr="000829C4">
        <w:tc>
          <w:tcPr>
            <w:tcW w:w="2160" w:type="dxa"/>
          </w:tcPr>
          <w:p w14:paraId="09F0135A" w14:textId="2572DC65" w:rsidR="00534B69" w:rsidRDefault="00534B69" w:rsidP="000829C4">
            <w:r>
              <w:t>BURGOS</w:t>
            </w:r>
          </w:p>
        </w:tc>
        <w:tc>
          <w:tcPr>
            <w:tcW w:w="2160" w:type="dxa"/>
          </w:tcPr>
          <w:p w14:paraId="5A230F4D" w14:textId="77777777" w:rsidR="00534B69" w:rsidRDefault="00534B69" w:rsidP="000829C4">
            <w:r>
              <w:t>07</w:t>
            </w:r>
          </w:p>
        </w:tc>
        <w:tc>
          <w:tcPr>
            <w:tcW w:w="2160" w:type="dxa"/>
          </w:tcPr>
          <w:p w14:paraId="0E0EF23D" w14:textId="77777777" w:rsidR="00534B69" w:rsidRDefault="00534B69" w:rsidP="000829C4">
            <w:r>
              <w:t>Large</w:t>
            </w:r>
          </w:p>
        </w:tc>
      </w:tr>
      <w:tr w:rsidR="00534B69" w14:paraId="247C0DB2" w14:textId="77777777" w:rsidTr="000829C4">
        <w:tc>
          <w:tcPr>
            <w:tcW w:w="2160" w:type="dxa"/>
          </w:tcPr>
          <w:p w14:paraId="38D497F3" w14:textId="2FC5595C" w:rsidR="00534B69" w:rsidRDefault="00534B69" w:rsidP="000829C4">
            <w:r>
              <w:t>BATINO</w:t>
            </w:r>
          </w:p>
        </w:tc>
        <w:tc>
          <w:tcPr>
            <w:tcW w:w="2160" w:type="dxa"/>
          </w:tcPr>
          <w:p w14:paraId="4ED6276F" w14:textId="77777777" w:rsidR="00534B69" w:rsidRDefault="00534B69" w:rsidP="000829C4">
            <w:r>
              <w:t>17</w:t>
            </w:r>
          </w:p>
        </w:tc>
        <w:tc>
          <w:tcPr>
            <w:tcW w:w="2160" w:type="dxa"/>
          </w:tcPr>
          <w:p w14:paraId="08B3A538" w14:textId="77777777" w:rsidR="00534B69" w:rsidRDefault="00534B69" w:rsidP="000829C4">
            <w:r>
              <w:t>Large</w:t>
            </w:r>
          </w:p>
        </w:tc>
      </w:tr>
      <w:tr w:rsidR="00534B69" w14:paraId="374C2138" w14:textId="77777777" w:rsidTr="000829C4">
        <w:tc>
          <w:tcPr>
            <w:tcW w:w="2160" w:type="dxa"/>
          </w:tcPr>
          <w:p w14:paraId="46262A39" w14:textId="4A82EABC" w:rsidR="00534B69" w:rsidRDefault="00534B69" w:rsidP="000829C4">
            <w:r>
              <w:t>ORBE</w:t>
            </w:r>
          </w:p>
        </w:tc>
        <w:tc>
          <w:tcPr>
            <w:tcW w:w="2160" w:type="dxa"/>
          </w:tcPr>
          <w:p w14:paraId="412EAE44" w14:textId="77777777" w:rsidR="00534B69" w:rsidRDefault="00534B69" w:rsidP="000829C4">
            <w:r>
              <w:t>18</w:t>
            </w:r>
          </w:p>
        </w:tc>
        <w:tc>
          <w:tcPr>
            <w:tcW w:w="2160" w:type="dxa"/>
          </w:tcPr>
          <w:p w14:paraId="36E02D36" w14:textId="77777777" w:rsidR="00534B69" w:rsidRDefault="00534B69" w:rsidP="000829C4">
            <w:r>
              <w:t>Medium</w:t>
            </w:r>
          </w:p>
        </w:tc>
      </w:tr>
      <w:tr w:rsidR="00534B69" w14:paraId="5F3A8189" w14:textId="77777777" w:rsidTr="000829C4">
        <w:tc>
          <w:tcPr>
            <w:tcW w:w="2160" w:type="dxa"/>
          </w:tcPr>
          <w:p w14:paraId="7EA341FF" w14:textId="3F506056" w:rsidR="00534B69" w:rsidRDefault="00534B69" w:rsidP="000829C4">
            <w:r>
              <w:t>ARZAGA</w:t>
            </w:r>
          </w:p>
        </w:tc>
        <w:tc>
          <w:tcPr>
            <w:tcW w:w="2160" w:type="dxa"/>
          </w:tcPr>
          <w:p w14:paraId="5827DFFA" w14:textId="77777777" w:rsidR="00534B69" w:rsidRDefault="00534B69" w:rsidP="000829C4">
            <w:r>
              <w:t>27</w:t>
            </w:r>
          </w:p>
        </w:tc>
        <w:tc>
          <w:tcPr>
            <w:tcW w:w="2160" w:type="dxa"/>
          </w:tcPr>
          <w:p w14:paraId="0CC85BE8" w14:textId="77777777" w:rsidR="00534B69" w:rsidRDefault="00534B69" w:rsidP="000829C4">
            <w:r>
              <w:t>Medium</w:t>
            </w:r>
          </w:p>
        </w:tc>
      </w:tr>
      <w:tr w:rsidR="00534B69" w14:paraId="650D562D" w14:textId="77777777" w:rsidTr="000829C4">
        <w:tc>
          <w:tcPr>
            <w:tcW w:w="2160" w:type="dxa"/>
          </w:tcPr>
          <w:p w14:paraId="62885C47" w14:textId="70EEF1C2" w:rsidR="00534B69" w:rsidRDefault="00534B69" w:rsidP="000829C4">
            <w:r>
              <w:t>VOLUNTARIOSO</w:t>
            </w:r>
          </w:p>
        </w:tc>
        <w:tc>
          <w:tcPr>
            <w:tcW w:w="2160" w:type="dxa"/>
          </w:tcPr>
          <w:p w14:paraId="24490522" w14:textId="77777777" w:rsidR="00534B69" w:rsidRDefault="00534B69" w:rsidP="000829C4">
            <w:r>
              <w:t>4</w:t>
            </w:r>
          </w:p>
        </w:tc>
        <w:tc>
          <w:tcPr>
            <w:tcW w:w="2160" w:type="dxa"/>
          </w:tcPr>
          <w:p w14:paraId="2056AE10" w14:textId="77777777" w:rsidR="00534B69" w:rsidRDefault="00534B69" w:rsidP="000829C4">
            <w:r>
              <w:t>Medium</w:t>
            </w:r>
          </w:p>
        </w:tc>
      </w:tr>
      <w:tr w:rsidR="00534B69" w14:paraId="0985D31D" w14:textId="77777777" w:rsidTr="000829C4">
        <w:tc>
          <w:tcPr>
            <w:tcW w:w="2160" w:type="dxa"/>
          </w:tcPr>
          <w:p w14:paraId="4BAFFA60" w14:textId="17B569CA" w:rsidR="00534B69" w:rsidRDefault="00534B69" w:rsidP="000829C4">
            <w:r>
              <w:t>BERMEJO</w:t>
            </w:r>
          </w:p>
        </w:tc>
        <w:tc>
          <w:tcPr>
            <w:tcW w:w="2160" w:type="dxa"/>
          </w:tcPr>
          <w:p w14:paraId="392522A5" w14:textId="77777777" w:rsidR="00534B69" w:rsidRDefault="00534B69" w:rsidP="000829C4">
            <w:r>
              <w:t>22</w:t>
            </w:r>
          </w:p>
        </w:tc>
        <w:tc>
          <w:tcPr>
            <w:tcW w:w="2160" w:type="dxa"/>
          </w:tcPr>
          <w:p w14:paraId="60AEF1C0" w14:textId="77777777" w:rsidR="00534B69" w:rsidRDefault="00534B69" w:rsidP="000829C4">
            <w:r>
              <w:t>Small</w:t>
            </w:r>
          </w:p>
        </w:tc>
      </w:tr>
      <w:tr w:rsidR="00534B69" w14:paraId="39E933BD" w14:textId="77777777" w:rsidTr="000829C4">
        <w:tc>
          <w:tcPr>
            <w:tcW w:w="2160" w:type="dxa"/>
          </w:tcPr>
          <w:p w14:paraId="6E00BB40" w14:textId="3FCA58DC" w:rsidR="00534B69" w:rsidRDefault="00534B69" w:rsidP="000829C4">
            <w:r>
              <w:t>ALDANA</w:t>
            </w:r>
          </w:p>
        </w:tc>
        <w:tc>
          <w:tcPr>
            <w:tcW w:w="2160" w:type="dxa"/>
          </w:tcPr>
          <w:p w14:paraId="2D1C7D8A" w14:textId="77777777" w:rsidR="00534B69" w:rsidRDefault="00534B69" w:rsidP="000829C4">
            <w:r>
              <w:t>24</w:t>
            </w:r>
          </w:p>
        </w:tc>
        <w:tc>
          <w:tcPr>
            <w:tcW w:w="2160" w:type="dxa"/>
          </w:tcPr>
          <w:p w14:paraId="3908D134" w14:textId="77777777" w:rsidR="00534B69" w:rsidRDefault="00534B69" w:rsidP="000829C4">
            <w:r>
              <w:t>XS</w:t>
            </w:r>
          </w:p>
        </w:tc>
      </w:tr>
      <w:tr w:rsidR="00534B69" w14:paraId="5592616F" w14:textId="77777777" w:rsidTr="000829C4">
        <w:tc>
          <w:tcPr>
            <w:tcW w:w="2160" w:type="dxa"/>
          </w:tcPr>
          <w:p w14:paraId="4272A27E" w14:textId="6670093F" w:rsidR="00534B69" w:rsidRDefault="00534B69" w:rsidP="000829C4">
            <w:r>
              <w:t>TINGSON</w:t>
            </w:r>
          </w:p>
        </w:tc>
        <w:tc>
          <w:tcPr>
            <w:tcW w:w="2160" w:type="dxa"/>
          </w:tcPr>
          <w:p w14:paraId="42D08487" w14:textId="77777777" w:rsidR="00534B69" w:rsidRDefault="00534B69" w:rsidP="000829C4">
            <w:r>
              <w:t>31</w:t>
            </w:r>
          </w:p>
        </w:tc>
        <w:tc>
          <w:tcPr>
            <w:tcW w:w="2160" w:type="dxa"/>
          </w:tcPr>
          <w:p w14:paraId="54791731" w14:textId="77777777" w:rsidR="00534B69" w:rsidRDefault="00534B69" w:rsidP="000829C4">
            <w:r>
              <w:t>Small</w:t>
            </w:r>
          </w:p>
        </w:tc>
      </w:tr>
      <w:tr w:rsidR="00534B69" w14:paraId="45508A21" w14:textId="77777777" w:rsidTr="000829C4">
        <w:tc>
          <w:tcPr>
            <w:tcW w:w="2160" w:type="dxa"/>
          </w:tcPr>
          <w:p w14:paraId="6BB0CEBE" w14:textId="1EF32C10" w:rsidR="00534B69" w:rsidRDefault="00534B69" w:rsidP="000829C4">
            <w:r>
              <w:t>BASAS</w:t>
            </w:r>
          </w:p>
        </w:tc>
        <w:tc>
          <w:tcPr>
            <w:tcW w:w="2160" w:type="dxa"/>
          </w:tcPr>
          <w:p w14:paraId="78F82CAE" w14:textId="77777777" w:rsidR="00534B69" w:rsidRDefault="00534B69" w:rsidP="000829C4">
            <w:r>
              <w:t>25</w:t>
            </w:r>
          </w:p>
        </w:tc>
        <w:tc>
          <w:tcPr>
            <w:tcW w:w="2160" w:type="dxa"/>
          </w:tcPr>
          <w:p w14:paraId="63D7115C" w14:textId="77777777" w:rsidR="00534B69" w:rsidRDefault="00534B69" w:rsidP="000829C4">
            <w:r>
              <w:t>Small</w:t>
            </w:r>
          </w:p>
        </w:tc>
      </w:tr>
      <w:tr w:rsidR="00534B69" w14:paraId="32055734" w14:textId="77777777" w:rsidTr="000829C4">
        <w:tc>
          <w:tcPr>
            <w:tcW w:w="2160" w:type="dxa"/>
          </w:tcPr>
          <w:p w14:paraId="3DCFE7D5" w14:textId="5523D005" w:rsidR="00534B69" w:rsidRDefault="00534B69" w:rsidP="000829C4">
            <w:r>
              <w:t>GIGANTE</w:t>
            </w:r>
          </w:p>
        </w:tc>
        <w:tc>
          <w:tcPr>
            <w:tcW w:w="2160" w:type="dxa"/>
          </w:tcPr>
          <w:p w14:paraId="6BFDBA08" w14:textId="77777777" w:rsidR="00534B69" w:rsidRDefault="00534B69" w:rsidP="000829C4">
            <w:r>
              <w:t>19</w:t>
            </w:r>
          </w:p>
        </w:tc>
        <w:tc>
          <w:tcPr>
            <w:tcW w:w="2160" w:type="dxa"/>
          </w:tcPr>
          <w:p w14:paraId="7FD6B512" w14:textId="77777777" w:rsidR="00534B69" w:rsidRDefault="00534B69" w:rsidP="000829C4">
            <w:r>
              <w:t>Small</w:t>
            </w:r>
          </w:p>
        </w:tc>
      </w:tr>
      <w:tr w:rsidR="00534B69" w14:paraId="32634997" w14:textId="77777777" w:rsidTr="000829C4">
        <w:tc>
          <w:tcPr>
            <w:tcW w:w="2160" w:type="dxa"/>
          </w:tcPr>
          <w:p w14:paraId="11EF3398" w14:textId="6F8BCBE8" w:rsidR="00534B69" w:rsidRDefault="00534B69" w:rsidP="000829C4">
            <w:r>
              <w:t>RAMOS</w:t>
            </w:r>
          </w:p>
        </w:tc>
        <w:tc>
          <w:tcPr>
            <w:tcW w:w="2160" w:type="dxa"/>
          </w:tcPr>
          <w:p w14:paraId="209B0F8F" w14:textId="77777777" w:rsidR="00534B69" w:rsidRDefault="00534B69" w:rsidP="000829C4">
            <w:r>
              <w:t>21</w:t>
            </w:r>
          </w:p>
        </w:tc>
        <w:tc>
          <w:tcPr>
            <w:tcW w:w="2160" w:type="dxa"/>
          </w:tcPr>
          <w:p w14:paraId="77B0A368" w14:textId="77777777" w:rsidR="00534B69" w:rsidRDefault="00534B69" w:rsidP="000829C4">
            <w:r>
              <w:t>Large</w:t>
            </w:r>
          </w:p>
        </w:tc>
      </w:tr>
      <w:tr w:rsidR="00534B69" w14:paraId="78F9160A" w14:textId="77777777" w:rsidTr="000829C4">
        <w:tc>
          <w:tcPr>
            <w:tcW w:w="2160" w:type="dxa"/>
          </w:tcPr>
          <w:p w14:paraId="260AF249" w14:textId="4CBAF144" w:rsidR="00534B69" w:rsidRDefault="00534B69" w:rsidP="000829C4">
            <w:r>
              <w:t>QUINTANA</w:t>
            </w:r>
          </w:p>
        </w:tc>
        <w:tc>
          <w:tcPr>
            <w:tcW w:w="2160" w:type="dxa"/>
          </w:tcPr>
          <w:p w14:paraId="0CFD987D" w14:textId="77777777" w:rsidR="00534B69" w:rsidRDefault="00534B69" w:rsidP="000829C4">
            <w:r>
              <w:t>14</w:t>
            </w:r>
          </w:p>
        </w:tc>
        <w:tc>
          <w:tcPr>
            <w:tcW w:w="2160" w:type="dxa"/>
          </w:tcPr>
          <w:p w14:paraId="77CFAF33" w14:textId="77777777" w:rsidR="00534B69" w:rsidRDefault="00534B69" w:rsidP="000829C4">
            <w:r>
              <w:t>Large</w:t>
            </w:r>
          </w:p>
        </w:tc>
      </w:tr>
      <w:tr w:rsidR="00534B69" w14:paraId="6D184FF8" w14:textId="77777777" w:rsidTr="000829C4">
        <w:tc>
          <w:tcPr>
            <w:tcW w:w="2160" w:type="dxa"/>
          </w:tcPr>
          <w:p w14:paraId="06CF7C7D" w14:textId="6F406636" w:rsidR="00534B69" w:rsidRDefault="00534B69" w:rsidP="000829C4">
            <w:r>
              <w:t>TIZON</w:t>
            </w:r>
          </w:p>
        </w:tc>
        <w:tc>
          <w:tcPr>
            <w:tcW w:w="2160" w:type="dxa"/>
          </w:tcPr>
          <w:p w14:paraId="60E78ED1" w14:textId="77777777" w:rsidR="00534B69" w:rsidRDefault="00534B69" w:rsidP="000829C4">
            <w:r>
              <w:t>27</w:t>
            </w:r>
          </w:p>
        </w:tc>
        <w:tc>
          <w:tcPr>
            <w:tcW w:w="2160" w:type="dxa"/>
          </w:tcPr>
          <w:p w14:paraId="2E5EC5BD" w14:textId="77777777" w:rsidR="00534B69" w:rsidRDefault="00534B69" w:rsidP="000829C4">
            <w:r>
              <w:t>Large</w:t>
            </w:r>
          </w:p>
        </w:tc>
      </w:tr>
      <w:tr w:rsidR="00534B69" w14:paraId="390CAB9D" w14:textId="77777777" w:rsidTr="000829C4">
        <w:tc>
          <w:tcPr>
            <w:tcW w:w="2160" w:type="dxa"/>
          </w:tcPr>
          <w:p w14:paraId="58C0BF2C" w14:textId="0D63918F" w:rsidR="00534B69" w:rsidRDefault="00534B69" w:rsidP="000829C4">
            <w:r>
              <w:t>LLORENTE</w:t>
            </w:r>
          </w:p>
        </w:tc>
        <w:tc>
          <w:tcPr>
            <w:tcW w:w="2160" w:type="dxa"/>
          </w:tcPr>
          <w:p w14:paraId="7572F258" w14:textId="77777777" w:rsidR="00534B69" w:rsidRDefault="00534B69" w:rsidP="000829C4">
            <w:r>
              <w:t>07</w:t>
            </w:r>
          </w:p>
        </w:tc>
        <w:tc>
          <w:tcPr>
            <w:tcW w:w="2160" w:type="dxa"/>
          </w:tcPr>
          <w:p w14:paraId="55C8015E" w14:textId="77777777" w:rsidR="00534B69" w:rsidRDefault="00534B69" w:rsidP="000829C4">
            <w:r>
              <w:t>Large</w:t>
            </w:r>
          </w:p>
        </w:tc>
      </w:tr>
      <w:tr w:rsidR="00534B69" w14:paraId="38295178" w14:textId="77777777" w:rsidTr="000829C4">
        <w:tc>
          <w:tcPr>
            <w:tcW w:w="2160" w:type="dxa"/>
          </w:tcPr>
          <w:p w14:paraId="36206B58" w14:textId="535ACCCD" w:rsidR="00534B69" w:rsidRDefault="00534B69" w:rsidP="000829C4">
            <w:r>
              <w:t>REJUSO</w:t>
            </w:r>
          </w:p>
        </w:tc>
        <w:tc>
          <w:tcPr>
            <w:tcW w:w="2160" w:type="dxa"/>
          </w:tcPr>
          <w:p w14:paraId="14C2E97C" w14:textId="77777777" w:rsidR="00534B69" w:rsidRDefault="00534B69" w:rsidP="000829C4">
            <w:r>
              <w:t>11</w:t>
            </w:r>
          </w:p>
        </w:tc>
        <w:tc>
          <w:tcPr>
            <w:tcW w:w="2160" w:type="dxa"/>
          </w:tcPr>
          <w:p w14:paraId="1483FDB6" w14:textId="77777777" w:rsidR="00534B69" w:rsidRDefault="00534B69" w:rsidP="000829C4">
            <w:r>
              <w:t>Large</w:t>
            </w:r>
          </w:p>
        </w:tc>
      </w:tr>
      <w:tr w:rsidR="00534B69" w14:paraId="4D48EACA" w14:textId="77777777" w:rsidTr="000829C4">
        <w:tc>
          <w:tcPr>
            <w:tcW w:w="2160" w:type="dxa"/>
          </w:tcPr>
          <w:p w14:paraId="24273B04" w14:textId="1B5CD78C" w:rsidR="00534B69" w:rsidRDefault="00534B69" w:rsidP="000829C4">
            <w:r>
              <w:t>AZUELO</w:t>
            </w:r>
          </w:p>
        </w:tc>
        <w:tc>
          <w:tcPr>
            <w:tcW w:w="2160" w:type="dxa"/>
          </w:tcPr>
          <w:p w14:paraId="100FDACD" w14:textId="77777777" w:rsidR="00534B69" w:rsidRDefault="00534B69" w:rsidP="000829C4">
            <w:r>
              <w:t>09</w:t>
            </w:r>
          </w:p>
        </w:tc>
        <w:tc>
          <w:tcPr>
            <w:tcW w:w="2160" w:type="dxa"/>
          </w:tcPr>
          <w:p w14:paraId="4B49B5DA" w14:textId="77777777" w:rsidR="00534B69" w:rsidRDefault="00534B69" w:rsidP="000829C4">
            <w:r>
              <w:t>Medium</w:t>
            </w:r>
          </w:p>
        </w:tc>
      </w:tr>
      <w:tr w:rsidR="00534B69" w14:paraId="2D786606" w14:textId="77777777" w:rsidTr="000829C4">
        <w:tc>
          <w:tcPr>
            <w:tcW w:w="2160" w:type="dxa"/>
          </w:tcPr>
          <w:p w14:paraId="01641A08" w14:textId="68F73550" w:rsidR="00534B69" w:rsidRDefault="00534B69" w:rsidP="000829C4">
            <w:r>
              <w:t>MENDOZA</w:t>
            </w:r>
          </w:p>
        </w:tc>
        <w:tc>
          <w:tcPr>
            <w:tcW w:w="2160" w:type="dxa"/>
          </w:tcPr>
          <w:p w14:paraId="784765CB" w14:textId="77777777" w:rsidR="00534B69" w:rsidRDefault="00534B69" w:rsidP="000829C4">
            <w:r>
              <w:t>04</w:t>
            </w:r>
          </w:p>
        </w:tc>
        <w:tc>
          <w:tcPr>
            <w:tcW w:w="2160" w:type="dxa"/>
          </w:tcPr>
          <w:p w14:paraId="66190220" w14:textId="77777777" w:rsidR="00534B69" w:rsidRDefault="00534B69" w:rsidP="000829C4">
            <w:r>
              <w:t>Small</w:t>
            </w:r>
          </w:p>
        </w:tc>
      </w:tr>
      <w:tr w:rsidR="00534B69" w14:paraId="75E98F7F" w14:textId="77777777" w:rsidTr="000829C4">
        <w:tc>
          <w:tcPr>
            <w:tcW w:w="2160" w:type="dxa"/>
          </w:tcPr>
          <w:p w14:paraId="7EEEC506" w14:textId="1D9403AA" w:rsidR="00534B69" w:rsidRDefault="00534B69" w:rsidP="000829C4">
            <w:r>
              <w:t>BOLON</w:t>
            </w:r>
          </w:p>
        </w:tc>
        <w:tc>
          <w:tcPr>
            <w:tcW w:w="2160" w:type="dxa"/>
          </w:tcPr>
          <w:p w14:paraId="29097702" w14:textId="77777777" w:rsidR="00534B69" w:rsidRDefault="00534B69" w:rsidP="000829C4">
            <w:r>
              <w:t>24</w:t>
            </w:r>
          </w:p>
        </w:tc>
        <w:tc>
          <w:tcPr>
            <w:tcW w:w="2160" w:type="dxa"/>
          </w:tcPr>
          <w:p w14:paraId="6B275CEB" w14:textId="77777777" w:rsidR="00534B69" w:rsidRDefault="00534B69" w:rsidP="000829C4">
            <w:r>
              <w:t>XS</w:t>
            </w:r>
          </w:p>
        </w:tc>
      </w:tr>
      <w:tr w:rsidR="00534B69" w14:paraId="1EFB0C12" w14:textId="77777777" w:rsidTr="000829C4">
        <w:tc>
          <w:tcPr>
            <w:tcW w:w="2160" w:type="dxa"/>
          </w:tcPr>
          <w:p w14:paraId="1C32FEDD" w14:textId="23385DDA" w:rsidR="00534B69" w:rsidRDefault="00534B69" w:rsidP="000829C4">
            <w:r>
              <w:t>GLYDINE MAE</w:t>
            </w:r>
          </w:p>
        </w:tc>
        <w:tc>
          <w:tcPr>
            <w:tcW w:w="2160" w:type="dxa"/>
          </w:tcPr>
          <w:p w14:paraId="6B682432" w14:textId="77777777" w:rsidR="00534B69" w:rsidRDefault="00534B69" w:rsidP="000829C4">
            <w:r>
              <w:t>20</w:t>
            </w:r>
          </w:p>
        </w:tc>
        <w:tc>
          <w:tcPr>
            <w:tcW w:w="2160" w:type="dxa"/>
          </w:tcPr>
          <w:p w14:paraId="1541900C" w14:textId="77777777" w:rsidR="00534B69" w:rsidRDefault="00534B69" w:rsidP="000829C4">
            <w:r>
              <w:t>Medium</w:t>
            </w:r>
          </w:p>
        </w:tc>
      </w:tr>
    </w:tbl>
    <w:p w14:paraId="200AD127" w14:textId="77777777" w:rsidR="00D714F2" w:rsidRDefault="00D714F2" w:rsidP="000829C4">
      <w:bookmarkStart w:id="0" w:name="_GoBack"/>
      <w:bookmarkEnd w:id="0"/>
    </w:p>
    <w:sectPr w:rsidR="00D714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60F3"/>
    <w:rsid w:val="0015074B"/>
    <w:rsid w:val="00166BEA"/>
    <w:rsid w:val="002065A6"/>
    <w:rsid w:val="0029639D"/>
    <w:rsid w:val="002C28D0"/>
    <w:rsid w:val="00326F90"/>
    <w:rsid w:val="004E5C92"/>
    <w:rsid w:val="00534B69"/>
    <w:rsid w:val="005D3A26"/>
    <w:rsid w:val="005F30BD"/>
    <w:rsid w:val="00886E77"/>
    <w:rsid w:val="009D23DE"/>
    <w:rsid w:val="00A77CD5"/>
    <w:rsid w:val="00A90F09"/>
    <w:rsid w:val="00AA1D8D"/>
    <w:rsid w:val="00B47730"/>
    <w:rsid w:val="00C56E59"/>
    <w:rsid w:val="00CB0664"/>
    <w:rsid w:val="00D6139E"/>
    <w:rsid w:val="00D714F2"/>
    <w:rsid w:val="00DC62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BD19C"/>
  <w14:defaultImageDpi w14:val="300"/>
  <w15:docId w15:val="{B3801E06-B75C-4A41-AC10-D2A83BC3C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7C66F8-6C69-4318-A8F8-C0BADA697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2026-03-21T14:27:00Z</dcterms:created>
  <dcterms:modified xsi:type="dcterms:W3CDTF">2026-03-23T05:25:00Z</dcterms:modified>
  <cp:category/>
</cp:coreProperties>
</file>